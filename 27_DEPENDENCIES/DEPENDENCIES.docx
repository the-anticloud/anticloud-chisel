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CHISEL</w:t>
      </w:r>
    </w:p>
    <w:p/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