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2026-10-02T10:26:08.166946Z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fb01e55450def460fb173230739d5c6f1bad5f82563a4dc8833abd76cbac303d |</w:t>
      </w:r>
    </w:p>
    <w:p>
      <w:r>
        <w:t>| Timestamp UTC | 2026-10-02T10:26:08.166946Z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