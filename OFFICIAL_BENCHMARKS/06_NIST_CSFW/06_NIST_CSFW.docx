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2026-10-02T10:26:00.172396Z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5960a64c3361f68f9209848d0ef379b5286883e154c57668d7938d6958bb58f5 |</w:t>
      </w:r>
    </w:p>
    <w:p>
      <w:r>
        <w:t>| Timestamp UTC | 2026-10-02T10:26:00.172396Z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