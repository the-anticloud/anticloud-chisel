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2026-10-02T10:26:07.541742Z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963a7a99ab38f7602bb7d7875dd78a8f231c1a0380f8918eba00d911a7111d18 |</w:t>
      </w:r>
    </w:p>
    <w:p>
      <w:r>
        <w:t>| Timestamp UTC | 2026-10-02T10:26:07.541742Z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