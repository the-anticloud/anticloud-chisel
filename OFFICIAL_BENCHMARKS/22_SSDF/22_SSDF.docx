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2026-10-02T10:26:12.346844Z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0353a4ed774adf183c8a436446edc7cf440c4eea67e161a4f6992ef66229ffa6 |</w:t>
      </w:r>
    </w:p>
    <w:p>
      <w:r>
        <w:t>| Timestamp UTC | 2026-10-02T10:26:12.346844Z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