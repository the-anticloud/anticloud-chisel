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2026-10-02T10:26:13.299823Z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2f0627d9771a44be909416d363bf4dc4d7b823e9c89c37c7ed92c1a61ef590f2 |</w:t>
      </w:r>
    </w:p>
    <w:p>
      <w:r>
        <w:t>| Timestamp UTC | 2026-10-02T10:26:13.299823Z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