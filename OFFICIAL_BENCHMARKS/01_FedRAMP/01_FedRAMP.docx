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2026-10-02T10:25:56.320626Z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55ed38e3a13c4a1bd01fa72c67378e799e3712082fd4aefd18d066305ed98786 |</w:t>
      </w:r>
    </w:p>
    <w:p>
      <w:r>
        <w:t>| Timestamp UTC | 2026-10-02T10:25:56.320626Z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