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2026-10-02T10:26:02.431713Z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89042c9e10353127b52c2675fd489198a26894f1c5897bf6a8ab4eea31fa6786 |</w:t>
      </w:r>
    </w:p>
    <w:p>
      <w:r>
        <w:t>| Timestamp UTC | 2026-10-02T10:26:02.431713Z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