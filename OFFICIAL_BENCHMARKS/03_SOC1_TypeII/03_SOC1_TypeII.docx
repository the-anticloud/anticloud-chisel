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2026-10-02T10:25:58.017564Z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0b3b6b73fc3b8f49bae536fd62da82f7a7b14d6e71b6aa64fdf37ca5c37baa0c |</w:t>
      </w:r>
    </w:p>
    <w:p>
      <w:r>
        <w:t>| Timestamp UTC | 2026-10-02T10:25:58.017564Z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