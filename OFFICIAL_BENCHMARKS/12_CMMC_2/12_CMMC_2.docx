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2026-10-02T10:26:04.454414Z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704df88f4271ac4aba691a780a44b00fa6edabae1a6f7604dd90c3dd82bb2835 |</w:t>
      </w:r>
    </w:p>
    <w:p>
      <w:r>
        <w:t>| Timestamp UTC | 2026-10-02T10:26:04.454414Z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