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2026-10-02T10:25:57.015077Z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37c360a462b72969114e762bb7a1915e2ace7c2a925edecafe40207793d631c4 |</w:t>
      </w:r>
    </w:p>
    <w:p>
      <w:r>
        <w:t>| Timestamp UTC | 2026-10-02T10:25:57.015077Z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