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2026-10-02T10:26:12.742678Z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095c2868ebec509972c4782666babd73250b56bbc24699584461584948c2846e |</w:t>
      </w:r>
    </w:p>
    <w:p>
      <w:r>
        <w:t>| Timestamp UTC | 2026-10-02T10:26:12.742678Z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