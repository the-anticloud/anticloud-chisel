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2026-10-02T10:26:14.790582Z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fcb300c4bd473bdbb85cfe69e9bcdd2d5dc10c077a3053f2275a3b2bc7e65d19 |</w:t>
      </w:r>
    </w:p>
    <w:p>
      <w:r>
        <w:t>| Timestamp UTC | 2026-10-02T10:26:14.790582Z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