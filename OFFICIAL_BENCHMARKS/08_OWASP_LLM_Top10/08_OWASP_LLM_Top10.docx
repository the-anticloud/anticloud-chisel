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2026-10-02T10:26:01.644534Z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5225b2b868ee55e69533d830959996374f343d8898dfebeaa7b434e77971ef6e |</w:t>
      </w:r>
    </w:p>
    <w:p>
      <w:r>
        <w:t>| Timestamp UTC | 2026-10-02T10:26:01.644534Z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