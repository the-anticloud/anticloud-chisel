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2026-10-02T10:26:05.074447Z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4eb35d65d0a71e48b4368bf4720728b5490dd7513954b7568227b958c46b10e4 |</w:t>
      </w:r>
    </w:p>
    <w:p>
      <w:r>
        <w:t>| Timestamp UTC | 2026-10-02T10:26:05.074447Z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