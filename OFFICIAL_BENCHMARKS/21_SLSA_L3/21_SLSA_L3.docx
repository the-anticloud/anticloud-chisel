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2026-10-02T10:26:11.809021Z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976e71cf604c51cc29475e8872a882fe4b8c95feda08c36f359186952c326ea6 |</w:t>
      </w:r>
    </w:p>
    <w:p>
      <w:r>
        <w:t>| Timestamp UTC | 2026-10-02T10:26:11.809021Z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