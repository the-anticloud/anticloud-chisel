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2026-10-02T10:25:59.477474Z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aa88c9a22695f8af72b215ee19c7d464e00766c0c32ba10a623785b897a5bd81 |</w:t>
      </w:r>
    </w:p>
    <w:p>
      <w:r>
        <w:t>| Timestamp UTC | 2026-10-02T10:25:59.477474Z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