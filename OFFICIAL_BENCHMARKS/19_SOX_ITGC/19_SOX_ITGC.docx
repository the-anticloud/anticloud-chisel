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2026-10-02T10:26:09.742142Z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3955172a01a2fdc0f66e2680bb3831288e9047235c9b50f335284532bd253279 |</w:t>
      </w:r>
    </w:p>
    <w:p>
      <w:r>
        <w:t>| Timestamp UTC | 2026-10-02T10:26:09.742142Z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