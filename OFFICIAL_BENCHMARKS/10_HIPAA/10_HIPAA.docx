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2026-10-02T10:26:02.932529Z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a008e7e8122b41d90550d3411a5e4a268391dc2528fb5627e70e821095376c1a |</w:t>
      </w:r>
    </w:p>
    <w:p>
      <w:r>
        <w:t>| Timestamp UTC | 2026-10-02T10:26:02.932529Z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