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2026-10-02T10:26:11.237468Z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6e47b26c24067306456e4b85de4ab32d99a64c7b03d8d8e8235e0e06224a1afc |</w:t>
      </w:r>
    </w:p>
    <w:p>
      <w:r>
        <w:t>| Timestamp UTC | 2026-10-02T10:26:11.237468Z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