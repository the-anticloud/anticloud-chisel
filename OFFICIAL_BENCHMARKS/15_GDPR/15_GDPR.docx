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2026-10-02T10:26:06.672573Z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d488da7236ef51651c75fd95b58b1c0c59f12fcfde431b42e3f7de3e6e1f9821 |</w:t>
      </w:r>
    </w:p>
    <w:p>
      <w:r>
        <w:t>| Timestamp UTC | 2026-10-02T10:26:06.672573Z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