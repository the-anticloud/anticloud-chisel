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2026-10-02T10:26:05.855080Z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302c82b97477898853e955129cd1bff16b1002d43f6c2d50667c213bd4b20de9 |</w:t>
      </w:r>
    </w:p>
    <w:p>
      <w:r>
        <w:t>| Timestamp UTC | 2026-10-02T10:26:05.855080Z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