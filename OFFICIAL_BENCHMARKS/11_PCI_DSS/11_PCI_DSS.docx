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2026-10-02T10:26:03.890369Z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68a738810eb01f92a2a90224dab3afd1afcd7c201a145279b5b6c2dbda13586e |</w:t>
      </w:r>
    </w:p>
    <w:p>
      <w:r>
        <w:t>| Timestamp UTC | 2026-10-02T10:26:03.890369Z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