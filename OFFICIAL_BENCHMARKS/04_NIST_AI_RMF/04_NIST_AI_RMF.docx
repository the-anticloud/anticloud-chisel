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2026-10-02T10:25:58.940185Z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57e3e1c70057f00259104292200bc76d512643c49689c445affe9d5e6e763102 |</w:t>
      </w:r>
    </w:p>
    <w:p>
      <w:r>
        <w:t>| Timestamp UTC | 2026-10-02T10:25:58.940185Z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