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2026-10-02T10:26:01.043431Z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f9df39537c501c687fa680aff3986a28bf92339e6d49178082aa301541a5da9a |</w:t>
      </w:r>
    </w:p>
    <w:p>
      <w:r>
        <w:t>| Timestamp UTC | 2026-10-02T10:26:01.043431Z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