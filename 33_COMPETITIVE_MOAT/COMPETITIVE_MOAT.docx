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CHISEL</w:t>
      </w:r>
    </w:p>
    <w:p/>
    <w:p>
      <w:pPr>
        <w:pStyle w:val="Heading2"/>
      </w:pPr>
      <w:r>
        <w:t>Why Anticloud Wins in SEMICONDUCTOR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https://github.com/chipsalliance/chisel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